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br/>
        <w:t>CKP Kubernetes Cluster Upgrade Guide</w:t>
      </w:r>
    </w:p>
    <w:p>
      <w:pPr>
        <w:jc w:val="center"/>
      </w:pPr>
      <w:r>
        <w:rPr>
          <w:b/>
          <w:sz w:val="36"/>
        </w:rPr>
        <w:t>Kubernetes 1.29.0 → 1.34.3</w:t>
      </w:r>
    </w:p>
    <w:p>
      <w:pPr>
        <w:jc w:val="center"/>
      </w:pPr>
      <w:r>
        <w:rPr>
          <w:i/>
        </w:rPr>
        <w:t>Including Calico CNI, CoreDNS, ETCD backup/recovery and post-upgrade validation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8EEF7"/>
          </w:tcPr>
          <w:p>
            <w:r>
              <w:t>Document Type</w:t>
            </w:r>
          </w:p>
        </w:tc>
        <w:tc>
          <w:tcPr>
            <w:tcW w:type="dxa" w:w="5040"/>
          </w:tcPr>
          <w:p>
            <w:r>
              <w:t>Production Upgrade Runbook</w:t>
            </w:r>
          </w:p>
        </w:tc>
      </w:tr>
      <w:tr>
        <w:tc>
          <w:tcPr>
            <w:tcW w:type="dxa" w:w="5040"/>
            <w:shd w:fill="E8EEF7"/>
          </w:tcPr>
          <w:p>
            <w:r>
              <w:t>Target Kubernetes</w:t>
            </w:r>
          </w:p>
        </w:tc>
        <w:tc>
          <w:tcPr>
            <w:tcW w:type="dxa" w:w="5040"/>
          </w:tcPr>
          <w:p>
            <w:r>
              <w:t>v1.34.3</w:t>
            </w:r>
          </w:p>
        </w:tc>
      </w:tr>
      <w:tr>
        <w:tc>
          <w:tcPr>
            <w:tcW w:type="dxa" w:w="5040"/>
            <w:shd w:fill="E8EEF7"/>
          </w:tcPr>
          <w:p>
            <w:r>
              <w:t>Calico CNI</w:t>
            </w:r>
          </w:p>
        </w:tc>
        <w:tc>
          <w:tcPr>
            <w:tcW w:type="dxa" w:w="5040"/>
          </w:tcPr>
          <w:p>
            <w:r>
              <w:t>3.30.5</w:t>
            </w:r>
          </w:p>
        </w:tc>
      </w:tr>
      <w:tr>
        <w:tc>
          <w:tcPr>
            <w:tcW w:type="dxa" w:w="5040"/>
            <w:shd w:fill="E8EEF7"/>
          </w:tcPr>
          <w:p>
            <w:r>
              <w:t>Upgrade Strategy</w:t>
            </w:r>
          </w:p>
        </w:tc>
        <w:tc>
          <w:tcPr>
            <w:tcW w:type="dxa" w:w="5040"/>
          </w:tcPr>
          <w:p>
            <w:r>
              <w:t>Two-phase, staged master/worker upgrade</w:t>
            </w:r>
          </w:p>
        </w:tc>
      </w:tr>
    </w:tbl>
    <w:p>
      <w:r>
        <w:br w:type="page"/>
      </w:r>
    </w:p>
    <w:p>
      <w:pPr>
        <w:pStyle w:val="Heading1"/>
      </w:pPr>
      <w:r>
        <w:t>1. Upgrade Overview</w:t>
      </w:r>
    </w:p>
    <w:p>
      <w:r>
        <w:t>This runbook provides a controlled procedure for upgrading a CKP Kubernetes cluster from Kubernetes 1.29.0 to 1.34.3. The process is intentionally staged to reduce risk and includes pre-checks, ETCD backup, database checks, master/worker upgrades, Calico upgrade, CoreDNS validation, and comprehensive post-upgrade testing.</w:t>
      </w:r>
    </w:p>
    <w:p>
      <w:pPr>
        <w:pStyle w:val="Heading2"/>
      </w:pPr>
      <w:r>
        <w:t>1.1 Upgrade Path</w:t>
      </w:r>
    </w:p>
    <w:p>
      <w:pPr>
        <w:pStyle w:val="ListBullet"/>
      </w:pPr>
      <w:r>
        <w:t>Phase 1 — Control plane: 1.29.0 → 1.30.6 → 1.31.2</w:t>
      </w:r>
    </w:p>
    <w:p>
      <w:pPr>
        <w:pStyle w:val="ListBullet"/>
      </w:pPr>
      <w:r>
        <w:t>Phase 1 — Workers: 1.29.0 → 1.31.2</w:t>
      </w:r>
    </w:p>
    <w:p>
      <w:pPr>
        <w:pStyle w:val="ListBullet"/>
      </w:pPr>
      <w:r>
        <w:t>Phase 2 — Control plane: 1.31.2 → 1.32.11 → 1.33.7 → 1.34.3</w:t>
      </w:r>
    </w:p>
    <w:p>
      <w:pPr>
        <w:pStyle w:val="ListBullet"/>
      </w:pPr>
      <w:r>
        <w:t>Phase 2 — Workers: 1.31.2 → 1.34.3</w:t>
      </w:r>
    </w:p>
    <w:p>
      <w:pPr>
        <w:pStyle w:val="ListBullet"/>
      </w:pPr>
      <w:r>
        <w:t>Calico CNI: 3.28.2 → 3.30.5, only after Kubernetes reaches 1.34.3</w:t>
      </w:r>
    </w:p>
    <w:p>
      <w:r>
        <w:rPr>
          <w:b/>
        </w:rPr>
        <w:t xml:space="preserve">IMPORTANT: </w:t>
      </w:r>
      <w:r>
        <w:t>Do not skip a required Kubernetes version jump in the approved upgrade sequence. Confirm compatibility of the application stack, CSI drivers, ingress/load balancers and CNI before execution.</w:t>
      </w:r>
    </w:p>
    <w:p>
      <w:pPr>
        <w:pStyle w:val="Heading2"/>
      </w:pPr>
      <w:r>
        <w:t>1.2 High-Level Execution Flow</w:t>
      </w:r>
    </w:p>
    <w:p>
      <w:r>
        <w:t>1. Preparation → 2. ETCD backup → 3. Baseline checks → 4. Phase 1 masters/workers → 5. Phase 2 masters/workers → 6. Calico upgrade → 7. CoreDNS validation → 8. Final cluster/application/DNS/Calico tests → 9. Evidence collection.</w:t>
      </w:r>
    </w:p>
    <w:p>
      <w:pPr>
        <w:pStyle w:val="Heading1"/>
      </w:pPr>
      <w:r>
        <w:t>2. Prerequisites and Safety Checks</w:t>
      </w:r>
    </w:p>
    <w:p>
      <w:pPr>
        <w:pStyle w:val="ListBullet"/>
      </w:pPr>
      <w:r>
        <w:t>Confirm approved maintenance window, change/ticket reference and rollback/recovery owner.</w:t>
      </w:r>
    </w:p>
    <w:p>
      <w:pPr>
        <w:pStyle w:val="ListBullet"/>
      </w:pPr>
      <w:r>
        <w:t>Confirm access to bastion/control node and all master/worker nodes.</w:t>
      </w:r>
    </w:p>
    <w:p>
      <w:pPr>
        <w:pStyle w:val="ListBullet"/>
      </w:pPr>
      <w:r>
        <w:t>Ensure Ansible inventory and upgrade roles/playbooks are the approved/latest versions.</w:t>
      </w:r>
    </w:p>
    <w:p>
      <w:pPr>
        <w:pStyle w:val="ListBullet"/>
      </w:pPr>
      <w:r>
        <w:t>Confirm sufficient free disk space on masters, especially /var/lib/etcd, /var/lib/kubelet and /.</w:t>
      </w:r>
    </w:p>
    <w:p>
      <w:pPr>
        <w:pStyle w:val="ListBullet"/>
      </w:pPr>
      <w:r>
        <w:t>Confirm ETCD is healthy and the cluster has quorum before starting.</w:t>
      </w:r>
    </w:p>
    <w:p>
      <w:pPr>
        <w:pStyle w:val="ListBullet"/>
      </w:pPr>
      <w:r>
        <w:t>Confirm application/database owners are available for leader switchover and validation.</w:t>
      </w:r>
    </w:p>
    <w:p>
      <w:pPr>
        <w:pStyle w:val="ListBullet"/>
      </w:pPr>
      <w:r>
        <w:t>Confirm no critical production incident is active on the cluster.</w:t>
      </w:r>
    </w:p>
    <w:p>
      <w:pPr>
        <w:pStyle w:val="ListBullet"/>
      </w:pPr>
      <w:r>
        <w:t>Do not start the Calico upgrade until Kubernetes 1.34.3 is successfully validated.</w:t>
      </w:r>
    </w:p>
    <w:p>
      <w:pPr>
        <w:pStyle w:val="ListBullet"/>
      </w:pPr>
      <w:r>
        <w:t>Take command output/screenshots/logs as evidence at each major phase.</w:t>
      </w:r>
    </w:p>
    <w:p>
      <w:pPr>
        <w:pStyle w:val="Heading2"/>
      </w:pPr>
      <w:r>
        <w:t>2.1 Verify Kubernetes/Node Baseline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  <w:vAlign w:val="center"/>
          </w:tcPr>
          <w:p>
            <w:pPr>
              <w:pStyle w:val="CommandBox"/>
              <w:ind w:left="72" w:right="72"/>
            </w:pPr>
            <w:r>
              <w:t>kubectl version --short 2&gt;/dev/null || kubectl version</w:t>
              <w:br/>
              <w:t>kubectl get nodes -o wide</w:t>
              <w:br/>
              <w:t>kubectl get pods -A -o wide</w:t>
              <w:br/>
              <w:t>kubectl get pods -A | grep -E 'CrashLoopBackOff|ImagePullBackOff|Error|Pending' || true</w:t>
              <w:br/>
              <w:t>kubectl get events -A --sort-by=.metadata.creationTimestamp | tail -100</w:t>
            </w:r>
          </w:p>
        </w:tc>
      </w:tr>
    </w:tbl>
    <w:p>
      <w:pPr>
        <w:spacing w:after="20"/>
      </w:pPr>
    </w:p>
    <w:p>
      <w:pPr>
        <w:pStyle w:val="Heading2"/>
      </w:pPr>
      <w:r>
        <w:t>2.2 Verify Ansible and ETCDCTL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  <w:vAlign w:val="center"/>
          </w:tcPr>
          <w:p>
            <w:pPr>
              <w:pStyle w:val="CommandBox"/>
              <w:ind w:left="72" w:right="72"/>
            </w:pPr>
            <w:r>
              <w:t>ansible --version</w:t>
              <w:br/>
              <w:t>ansible-playbook --version</w:t>
              <w:br/>
              <w:t>ansible-inventory -i inventory.ini --graph</w:t>
              <w:br/>
              <w:t>jq --version</w:t>
              <w:br/>
              <w:t>ETCDCTL_API=3 etcdctl version</w:t>
            </w:r>
          </w:p>
        </w:tc>
      </w:tr>
    </w:tbl>
    <w:p>
      <w:pPr>
        <w:spacing w:after="20"/>
      </w:pPr>
    </w:p>
    <w:p>
      <w:r>
        <w:rPr>
          <w:b/>
        </w:rPr>
        <w:t xml:space="preserve">IMPORTANT: </w:t>
      </w:r>
      <w:r>
        <w:t>Run etcdctl checks on the master node where the ETCD certificates are available. Verify the certificate/key paths match the cluster before executing commands.</w:t>
      </w:r>
    </w:p>
    <w:p>
      <w:pPr>
        <w:pStyle w:val="Heading1"/>
      </w:pPr>
      <w:r>
        <w:t>3. ETCD Backup and Recovery Preparation</w:t>
      </w:r>
    </w:p>
    <w:p>
      <w:pPr>
        <w:pStyle w:val="Heading2"/>
      </w:pPr>
      <w:r>
        <w:t>3.1 Take ETCD Snapshot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  <w:vAlign w:val="center"/>
          </w:tcPr>
          <w:p>
            <w:pPr>
              <w:pStyle w:val="CommandBox"/>
              <w:ind w:left="72" w:right="72"/>
            </w:pPr>
            <w:r>
              <w:t>sudo ETCDCTL_API=3 etcdctl snapshot save /home/ubuntu/etcdbackuplatest.db \</w:t>
              <w:br/>
              <w:t xml:space="preserve">  --endpoints=https://127.0.0.1:2379 \</w:t>
              <w:br/>
              <w:t xml:space="preserve">  --cacert=/etc/kubernetes/pki/etcd/ca.crt \</w:t>
              <w:br/>
              <w:t xml:space="preserve">  --cert=/etc/kubernetes/pki/etcd/server.crt \</w:t>
              <w:br/>
              <w:t xml:space="preserve">  --key=/etc/kubernetes/pki/etcd/server.key</w:t>
            </w:r>
          </w:p>
        </w:tc>
      </w:tr>
    </w:tbl>
    <w:p>
      <w:pPr>
        <w:spacing w:after="20"/>
      </w:pPr>
    </w:p>
    <w:p>
      <w:pPr>
        <w:pStyle w:val="Heading2"/>
      </w:pPr>
      <w:r>
        <w:t>3.2 Validate Snapshot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  <w:vAlign w:val="center"/>
          </w:tcPr>
          <w:p>
            <w:pPr>
              <w:pStyle w:val="CommandBox"/>
              <w:ind w:left="72" w:right="72"/>
            </w:pPr>
            <w:r>
              <w:t>ls -lrth /home/ubuntu/etcdbackuplatest.db</w:t>
              <w:br/>
              <w:br/>
              <w:t>sudo ETCDCTL_API=3 etcdctl endpoint status --write-out=table \</w:t>
              <w:br/>
              <w:t xml:space="preserve">  --endpoints=https://127.0.0.1:2379 \</w:t>
              <w:br/>
              <w:t xml:space="preserve">  --cacert=/etc/kubernetes/pki/etcd/ca.crt \</w:t>
              <w:br/>
              <w:t xml:space="preserve">  --cert=/etc/kubernetes/pki/etcd/server.crt \</w:t>
              <w:br/>
              <w:t xml:space="preserve">  --key=/etc/kubernetes/pki/etcd/server.key</w:t>
              <w:br/>
              <w:br/>
              <w:t>sudo ETCDCTL_API=3 etcdctl endpoint health --write-out=table \</w:t>
              <w:br/>
              <w:t xml:space="preserve">  --endpoints=https://127.0.0.1:2379 \</w:t>
              <w:br/>
              <w:t xml:space="preserve">  --cacert=/etc/kubernetes/pki/etcd/ca.crt \</w:t>
              <w:br/>
              <w:t xml:space="preserve">  --cert=/etc/kubernetes/pki/etcd/server.crt \</w:t>
              <w:br/>
              <w:t xml:space="preserve">  --key=/etc/kubernetes/pki/etcd/server.key</w:t>
            </w:r>
          </w:p>
        </w:tc>
      </w:tr>
    </w:tbl>
    <w:p>
      <w:pPr>
        <w:spacing w:after="20"/>
      </w:pPr>
    </w:p>
    <w:p>
      <w:r>
        <w:rPr>
          <w:b/>
        </w:rPr>
        <w:t xml:space="preserve">IMPORTANT: </w:t>
      </w:r>
      <w:r>
        <w:t>The snapshot should be present, readable and of a reasonable size compared with the live ETCD DB. Exact byte equality is not required; use endpoint status/DB size as an additional sanity check.</w:t>
      </w:r>
    </w:p>
    <w:p>
      <w:pPr>
        <w:pStyle w:val="Heading2"/>
      </w:pPr>
      <w:r>
        <w:t>3.3 Copy/Protect Backup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  <w:vAlign w:val="center"/>
          </w:tcPr>
          <w:p>
            <w:pPr>
              <w:pStyle w:val="CommandBox"/>
              <w:ind w:left="72" w:right="72"/>
            </w:pPr>
            <w:r>
              <w:t>sha256sum /home/ubuntu/etcdbackuplatest.db</w:t>
              <w:br/>
              <w:t>ls -lh /home/ubuntu/etcdbackuplatest.db</w:t>
              <w:br/>
              <w:t># Copy the snapshot to the approved secure backup location before upgrade.</w:t>
            </w:r>
          </w:p>
        </w:tc>
      </w:tr>
    </w:tbl>
    <w:p>
      <w:pPr>
        <w:spacing w:after="20"/>
      </w:pPr>
    </w:p>
    <w:p>
      <w:pPr>
        <w:pStyle w:val="Heading2"/>
      </w:pPr>
      <w:r>
        <w:t>3.4 ETCD Restore Procedure (Recovery Only)</w:t>
      </w:r>
    </w:p>
    <w:p>
      <w:r>
        <w:t>Use this procedure only when recovery/rollback has been formally approved. Restore one master at a time according to the cluster recovery design; do not improvise initial-cluster values.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  <w:vAlign w:val="center"/>
          </w:tcPr>
          <w:p>
            <w:pPr>
              <w:pStyle w:val="CommandBox"/>
              <w:ind w:left="72" w:right="72"/>
            </w:pPr>
            <w:r>
              <w:t># Stop/disable the Kubernetes control-plane components as required by the approved recovery procedure.</w:t>
              <w:br/>
              <w:br/>
              <w:t>mv /var/lib/etcd /var/lib/etcd-oldd</w:t>
              <w:br/>
              <w:br/>
              <w:t>ETCDCTL_API=3 etcdctl snapshot restore /tmp/etcdbackuplatest.db \</w:t>
              <w:br/>
              <w:t xml:space="preserve">  --data-dir /var/lib/etcd \</w:t>
              <w:br/>
              <w:t xml:space="preserve">  --name ckp-testing-1.novalocal \</w:t>
              <w:br/>
              <w:t xml:space="preserve">  --initial-cluster ckp-testing-1.novalocal=https://172.x.x.x:2380,ckp-testing-2.novalocal=https://172.x.x.x:2380 \</w:t>
              <w:br/>
              <w:t xml:space="preserve">  --initial-cluster-token ckp-testing-1.novalocal \</w:t>
              <w:br/>
              <w:t xml:space="preserve">  --initial-advertise-peer-urls https://172.x.x.x:2380</w:t>
            </w:r>
          </w:p>
        </w:tc>
      </w:tr>
    </w:tbl>
    <w:p>
      <w:pPr>
        <w:spacing w:after="20"/>
      </w:pPr>
    </w:p>
    <w:p>
      <w:r>
        <w:rPr>
          <w:b/>
        </w:rPr>
        <w:t xml:space="preserve">CRITICAL: </w:t>
      </w:r>
      <w:r>
        <w:t>Replace all example host/IP values with the actual cluster values. Validate the complete ETCD topology before running restore.</w:t>
      </w:r>
    </w:p>
    <w:p>
      <w:pPr>
        <w:pStyle w:val="Heading1"/>
      </w:pPr>
      <w:r>
        <w:t>4. Inventory and Playbook Preparation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  <w:vAlign w:val="center"/>
          </w:tcPr>
          <w:p>
            <w:pPr>
              <w:pStyle w:val="CommandBox"/>
              <w:ind w:left="72" w:right="72"/>
            </w:pPr>
            <w:r>
              <w:t>vi inventory.ini</w:t>
              <w:br/>
              <w:br/>
              <w:t># Required/approved values for the current upgrade:</w:t>
              <w:br/>
              <w:t>byoh_release_image=byoh-bundle-ubuntu_20.04.1_x86-64_k8s</w:t>
              <w:br/>
              <w:t>cni_version=3.30.5</w:t>
              <w:br/>
              <w:t>upgrade_k8s_version=1.30.6-00</w:t>
            </w:r>
          </w:p>
        </w:tc>
      </w:tr>
    </w:tbl>
    <w:p>
      <w:pPr>
        <w:spacing w:after="20"/>
      </w:pPr>
    </w:p>
    <w:p>
      <w:r>
        <w:rPr>
          <w:b/>
        </w:rPr>
        <w:t xml:space="preserve">NOTE: </w:t>
      </w:r>
      <w:r>
        <w:t>Update upgrade_k8s_version before each upgrade stage to the next approved Kubernetes target.</w:t>
      </w:r>
    </w:p>
    <w:p>
      <w:pPr>
        <w:pStyle w:val="Heading1"/>
      </w:pPr>
      <w:r>
        <w:t>5. Pre-Upgrade Health Checks</w:t>
      </w:r>
    </w:p>
    <w:p>
      <w:pPr>
        <w:pStyle w:val="Heading2"/>
      </w:pPr>
      <w:r>
        <w:t>5.1 Pod Statistics Baseline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  <w:vAlign w:val="center"/>
          </w:tcPr>
          <w:p>
            <w:pPr>
              <w:pStyle w:val="CommandBox"/>
              <w:ind w:left="72" w:right="72"/>
            </w:pPr>
            <w:r>
              <w:t>kubectl get pods -A -o wide | wc -l</w:t>
              <w:br/>
              <w:t>kubectl get pods -A -o wide | grep -i running | wc -l</w:t>
              <w:br/>
              <w:t>kubectl get pods -n &lt;prod-ns&gt; -o wide | grep -i running | wc -l</w:t>
              <w:br/>
              <w:t>kubectl get pods -n &lt;prod-ns&gt; | grep -vi running || true</w:t>
              <w:br/>
              <w:t>kubectl get pods -A -o wide &gt; preupgrade-pods.txt</w:t>
              <w:br/>
              <w:t>kubectl get nodes -o wide &gt; preupgrade-nodes.txt</w:t>
            </w:r>
          </w:p>
        </w:tc>
      </w:tr>
    </w:tbl>
    <w:p>
      <w:pPr>
        <w:spacing w:after="20"/>
      </w:pPr>
    </w:p>
    <w:p>
      <w:pPr>
        <w:pStyle w:val="Heading2"/>
      </w:pPr>
      <w:r>
        <w:t>5.2 Application and Database Health</w:t>
      </w:r>
    </w:p>
    <w:p>
      <w:pPr>
        <w:pStyle w:val="ListBullet"/>
      </w:pPr>
      <w:r>
        <w:t>Verify all DB clusters are healthy.</w:t>
      </w:r>
    </w:p>
    <w:p>
      <w:pPr>
        <w:pStyle w:val="ListBullet"/>
      </w:pPr>
      <w:r>
        <w:t>Verify replication is healthy.</w:t>
      </w:r>
    </w:p>
    <w:p>
      <w:pPr>
        <w:pStyle w:val="ListBullet"/>
      </w:pPr>
      <w:r>
        <w:t>Identify the current DB leader on every affected database cluster.</w:t>
      </w:r>
    </w:p>
    <w:p>
      <w:pPr>
        <w:pStyle w:val="ListBullet"/>
      </w:pPr>
      <w:r>
        <w:t>Before draining a node that hosts a DB leader, perform the approved leader switchover.</w:t>
      </w:r>
    </w:p>
    <w:p>
      <w:pPr>
        <w:pStyle w:val="ListBullet"/>
      </w:pPr>
      <w:r>
        <w:t>After switchover, verify the new leader and replication health.</w:t>
      </w:r>
    </w:p>
    <w:p>
      <w:pPr>
        <w:pStyle w:val="ListBullet"/>
      </w:pPr>
      <w:r>
        <w:t>Confirm application pods have sufficient replicas and PodDisruptionBudgets will permit the planned drain.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  <w:vAlign w:val="center"/>
          </w:tcPr>
          <w:p>
            <w:pPr>
              <w:pStyle w:val="CommandBox"/>
              <w:ind w:left="72" w:right="72"/>
            </w:pPr>
            <w:r>
              <w:t>kubectl get pods -A -o wide</w:t>
              <w:br/>
              <w:t>kubectl get pdb -A</w:t>
              <w:br/>
              <w:t>kubectl get statefulsets -A</w:t>
              <w:br/>
              <w:t>kubectl get deployments -A</w:t>
              <w:br/>
              <w:t>kubectl get nodes --show-labels</w:t>
            </w:r>
          </w:p>
        </w:tc>
      </w:tr>
    </w:tbl>
    <w:p>
      <w:pPr>
        <w:spacing w:after="20"/>
      </w:pPr>
    </w:p>
    <w:p>
      <w:pPr>
        <w:pStyle w:val="Heading2"/>
      </w:pPr>
      <w:r>
        <w:t>5.3 Network/DNS Baseline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  <w:vAlign w:val="center"/>
          </w:tcPr>
          <w:p>
            <w:pPr>
              <w:pStyle w:val="CommandBox"/>
              <w:ind w:left="72" w:right="72"/>
            </w:pPr>
            <w:r>
              <w:t>kubectl get svc -A</w:t>
              <w:br/>
              <w:t>kubectl get endpoints -A 2&gt;/dev/null || true</w:t>
              <w:br/>
              <w:t>kubectl get endpointslices -A 2&gt;/dev/null | head -100</w:t>
              <w:br/>
              <w:t>kubectl get pods -n kube-system -l k8s-app=kube-dns -o wide</w:t>
              <w:br/>
              <w:t>kubectl get pods -n kube-system -l k8s-app=calico-node -o wide 2&gt;/dev/null || true</w:t>
              <w:br/>
              <w:t>kubectl get tigerastatus 2&gt;/dev/null || true</w:t>
              <w:br/>
              <w:t>kubectl get felixconfiguration 2&gt;/dev/null || true</w:t>
            </w:r>
          </w:p>
        </w:tc>
      </w:tr>
    </w:tbl>
    <w:p>
      <w:pPr>
        <w:spacing w:after="20"/>
      </w:pPr>
    </w:p>
    <w:p>
      <w:pPr>
        <w:pStyle w:val="Heading1"/>
      </w:pPr>
      <w:r>
        <w:t>6. Upgrade Execution — Phase 1</w:t>
      </w:r>
    </w:p>
    <w:p>
      <w:pPr>
        <w:pStyle w:val="Heading2"/>
      </w:pPr>
      <w:r>
        <w:t>6.1 Master Nodes: 1.29.0 → 1.30.6 → 1.31.2</w:t>
      </w:r>
    </w:p>
    <w:p>
      <w:r>
        <w:t>Update inventory.ini for each target version and run the approved master upgrade playbook. Validate cluster health after each stage before proceeding.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  <w:vAlign w:val="center"/>
          </w:tcPr>
          <w:p>
            <w:pPr>
              <w:pStyle w:val="CommandBox"/>
              <w:ind w:left="72" w:right="72"/>
            </w:pPr>
            <w:r>
              <w:t># Stage 1</w:t>
              <w:br/>
              <w:t># inventory.ini:</w:t>
              <w:br/>
              <w:t>upgrade_k8s_version=1.30.6-00</w:t>
              <w:br/>
              <w:br/>
              <w:t>ansible-playbook -i inventory.ini playbooks/Upgrade-k8s-mastres.yaml -v</w:t>
              <w:br/>
              <w:br/>
              <w:t>kubectl get nodes -o wide</w:t>
              <w:br/>
              <w:t>kubectl get pods -A | grep -E 'CrashLoopBackOff|ImagePullBackOff|Error|Pending' || true</w:t>
              <w:br/>
              <w:br/>
              <w:t># Stage 2</w:t>
              <w:br/>
              <w:t># inventory.ini:</w:t>
              <w:br/>
              <w:t>upgrade_k8s_version=1.31.2-00</w:t>
              <w:br/>
              <w:br/>
              <w:t>ansible-playbook -i inventory.ini playbooks/Upgrade-k8s-mastres.yaml -v</w:t>
              <w:br/>
              <w:br/>
              <w:t>kubectl get nodes -o wide</w:t>
              <w:br/>
              <w:t>kubectl get pods -A | grep -E 'CrashLoopBackOff|ImagePullBackOff|Error|Pending' || true</w:t>
            </w:r>
          </w:p>
        </w:tc>
      </w:tr>
    </w:tbl>
    <w:p>
      <w:pPr>
        <w:spacing w:after="20"/>
      </w:pPr>
    </w:p>
    <w:p>
      <w:r>
        <w:rPr>
          <w:b/>
        </w:rPr>
        <w:t xml:space="preserve">IMPORTANT: </w:t>
      </w:r>
      <w:r>
        <w:t>Confirm all control-plane nodes are healthy and ETCD quorum is intact after each master upgrade stage.</w:t>
      </w:r>
    </w:p>
    <w:p>
      <w:pPr>
        <w:pStyle w:val="Heading2"/>
      </w:pPr>
      <w:r>
        <w:t>6.2 Worker Nodes: 1.29.0 → 1.31.2</w:t>
      </w:r>
    </w:p>
    <w:p>
      <w:r>
        <w:t>Upgrade workers in controlled batches. If the worker count is high, use batches of approximately 4–5 nodes, subject to application capacity and PodDisruptionBudgets.</w:t>
      </w:r>
    </w:p>
    <w:p>
      <w:pPr>
        <w:pStyle w:val="Heading3"/>
      </w:pPr>
      <w:r>
        <w:t>6.2.1 Add Drain Confirmation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  <w:vAlign w:val="center"/>
          </w:tcPr>
          <w:p>
            <w:pPr>
              <w:pStyle w:val="CommandBox"/>
              <w:ind w:left="72" w:right="72"/>
            </w:pPr>
            <w:r>
              <w:t>vi roles/upgrade-k8s-workers/tasks/main.yaml</w:t>
              <w:br/>
              <w:br/>
              <w:t># Add immediately before the worker drain task:</w:t>
              <w:br/>
              <w:t>- name: Confirm before draining node</w:t>
              <w:br/>
              <w:t xml:space="preserve">  pause:</w:t>
              <w:br/>
              <w:t xml:space="preserve">    prompt: "Do you want to proceed with drain of worker node {{ node_name.stdout }}? (yes/no)"</w:t>
              <w:br/>
              <w:t xml:space="preserve">  register: drain_confirmation</w:t>
              <w:br/>
              <w:t xml:space="preserve">  delegate_to: localhost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  <w:vAlign w:val="center"/>
          </w:tcPr>
          <w:p>
            <w:pPr>
              <w:pStyle w:val="CommandBox"/>
              <w:ind w:left="72" w:right="72"/>
            </w:pPr>
            <w:r>
              <w:t># Phase 1 worker target</w:t>
              <w:br/>
              <w:t># inventory.ini:</w:t>
              <w:br/>
              <w:t>upgrade_k8s_version=1.31.2-00</w:t>
              <w:br/>
              <w:br/>
              <w:t>ansible-playbook -i inventory.ini playbooks/Upgrade-k8s-workers.yaml -v</w:t>
            </w:r>
          </w:p>
        </w:tc>
      </w:tr>
    </w:tbl>
    <w:p>
      <w:pPr>
        <w:spacing w:after="20"/>
      </w:pPr>
    </w:p>
    <w:p>
      <w:r>
        <w:t>Before each drain, verify application/database placement and capacity. After each batch, validate node readiness and workload recovery.</w:t>
      </w:r>
    </w:p>
    <w:p>
      <w:pPr>
        <w:pStyle w:val="Heading1"/>
      </w:pPr>
      <w:r>
        <w:t>7. Upgrade Execution — Phase 2</w:t>
      </w:r>
    </w:p>
    <w:p>
      <w:pPr>
        <w:pStyle w:val="Heading2"/>
      </w:pPr>
      <w:r>
        <w:t>7.1 Master Nodes: 1.31.2 → 1.34.3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  <w:vAlign w:val="center"/>
          </w:tcPr>
          <w:p>
            <w:pPr>
              <w:pStyle w:val="CommandBox"/>
              <w:ind w:left="72" w:right="72"/>
            </w:pPr>
            <w:r>
              <w:t># 1.31.2 → 1.32.11</w:t>
              <w:br/>
              <w:t># inventory.ini:</w:t>
              <w:br/>
              <w:t>upgrade_k8s_version=1.32.11-00</w:t>
              <w:br/>
              <w:t>ansible-playbook -i inventory.ini playbooks/Upgrade-k8s-mastres.yaml -v</w:t>
              <w:br/>
              <w:t>kubectl get nodes -o wide</w:t>
              <w:br/>
              <w:br/>
              <w:t># 1.32.11 → 1.33.7</w:t>
              <w:br/>
              <w:t># inventory.ini:</w:t>
              <w:br/>
              <w:t>upgrade_k8s_version=1.33.7-00</w:t>
              <w:br/>
              <w:t>ansible-playbook -i inventory.ini playbooks/Upgrade-k8s-mastres.yaml -v</w:t>
              <w:br/>
              <w:t>kubectl get nodes -o wide</w:t>
              <w:br/>
              <w:br/>
              <w:t># 1.33.7 → 1.34.3</w:t>
              <w:br/>
              <w:t># inventory.ini:</w:t>
              <w:br/>
              <w:t>upgrade_k8s_version=1.34.3-00</w:t>
              <w:br/>
              <w:t>ansible-playbook -i inventory.ini playbooks/Upgrade-k8s-mastres.yaml -v</w:t>
              <w:br/>
              <w:t>kubectl get nodes -o wide</w:t>
            </w:r>
          </w:p>
        </w:tc>
      </w:tr>
    </w:tbl>
    <w:p>
      <w:pPr>
        <w:spacing w:after="20"/>
      </w:pPr>
    </w:p>
    <w:p>
      <w:pPr>
        <w:pStyle w:val="Heading2"/>
      </w:pPr>
      <w:r>
        <w:t>7.2 Worker Nodes: 1.31.2 → 1.34.3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  <w:vAlign w:val="center"/>
          </w:tcPr>
          <w:p>
            <w:pPr>
              <w:pStyle w:val="CommandBox"/>
              <w:ind w:left="72" w:right="72"/>
            </w:pPr>
            <w:r>
              <w:t># inventory.ini:</w:t>
              <w:br/>
              <w:t>upgrade_k8s_version=1.34.3-00</w:t>
              <w:br/>
              <w:br/>
              <w:t>ansible-playbook -i inventory.ini playbooks/Upgrade-k8s-workers.yaml -v</w:t>
              <w:br/>
              <w:br/>
              <w:t>kubectl get nodes -o wide</w:t>
              <w:br/>
              <w:t>kubectl get pods -A | grep -E 'CrashLoopBackOff|ImagePullBackOff|Error|Pending' || true</w:t>
            </w:r>
          </w:p>
        </w:tc>
      </w:tr>
    </w:tbl>
    <w:p>
      <w:pPr>
        <w:spacing w:after="20"/>
      </w:pPr>
    </w:p>
    <w:p>
      <w:r>
        <w:rPr>
          <w:b/>
        </w:rPr>
        <w:t xml:space="preserve">CRITICAL: </w:t>
      </w:r>
      <w:r>
        <w:t>Do not start Calico CNI upgrade until all required Kubernetes nodes are on 1.34.3 and the cluster has passed the Kubernetes post-upgrade checks.</w:t>
      </w:r>
    </w:p>
    <w:p>
      <w:pPr>
        <w:pStyle w:val="Heading1"/>
      </w:pPr>
      <w:r>
        <w:t>8. Calico CNI Upgrade — 3.28.2 → 3.30.5</w:t>
      </w:r>
    </w:p>
    <w:p>
      <w:r>
        <w:t>Perform this section only after Kubernetes 1.34.3 is successfully installed and validated.</w:t>
      </w:r>
    </w:p>
    <w:p>
      <w:pPr>
        <w:pStyle w:val="Heading2"/>
      </w:pPr>
      <w:r>
        <w:t>8.1 Verify jq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  <w:vAlign w:val="center"/>
          </w:tcPr>
          <w:p>
            <w:pPr>
              <w:pStyle w:val="CommandBox"/>
              <w:ind w:left="72" w:right="72"/>
            </w:pPr>
            <w:r>
              <w:t>jq --version</w:t>
              <w:br/>
              <w:t># Ubuntu/Debian, if required:</w:t>
              <w:br/>
              <w:t>sudo apt update</w:t>
              <w:br/>
              <w:t>sudo apt install -y jq</w:t>
            </w:r>
          </w:p>
        </w:tc>
      </w:tr>
    </w:tbl>
    <w:p>
      <w:pPr>
        <w:spacing w:after="20"/>
      </w:pPr>
    </w:p>
    <w:p>
      <w:pPr>
        <w:pStyle w:val="Heading2"/>
      </w:pPr>
      <w:r>
        <w:t>8.2 Update Calico Role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  <w:vAlign w:val="center"/>
          </w:tcPr>
          <w:p>
            <w:pPr>
              <w:pStyle w:val="CommandBox"/>
              <w:ind w:left="72" w:right="72"/>
            </w:pPr>
            <w:r>
              <w:t>vi roles/calico-cni-upgrade/tasks/main.yaml</w:t>
              <w:br/>
              <w:br/>
              <w:t># Update the CRD apply shell section to:</w:t>
              <w:br/>
              <w:t>shell: "kubectl apply --server-side --force-conflicts -f https://raw.githubusercontent.com/projectcalico/calico/v{{ cni_version }}/manifests/operator-crds.yaml"</w:t>
            </w:r>
          </w:p>
        </w:tc>
      </w:tr>
    </w:tbl>
    <w:p>
      <w:pPr>
        <w:spacing w:after="20"/>
      </w:pPr>
    </w:p>
    <w:p>
      <w:pPr>
        <w:pStyle w:val="Heading2"/>
      </w:pPr>
      <w:r>
        <w:t>8.3 Run Calico Upgrade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  <w:vAlign w:val="center"/>
          </w:tcPr>
          <w:p>
            <w:pPr>
              <w:pStyle w:val="CommandBox"/>
              <w:ind w:left="72" w:right="72"/>
            </w:pPr>
            <w:r>
              <w:t># inventory.ini:</w:t>
              <w:br/>
              <w:t>cni_version=3.30.5</w:t>
              <w:br/>
              <w:br/>
              <w:t>ansible-playbook -i inventory.ini playbooks/calico_cni_upgrade.yaml -v</w:t>
            </w:r>
          </w:p>
        </w:tc>
      </w:tr>
    </w:tbl>
    <w:p>
      <w:pPr>
        <w:spacing w:after="20"/>
      </w:pPr>
    </w:p>
    <w:p>
      <w:pPr>
        <w:pStyle w:val="Heading2"/>
      </w:pPr>
      <w:r>
        <w:t>8.4 Immediate Calico Validation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  <w:vAlign w:val="center"/>
          </w:tcPr>
          <w:p>
            <w:pPr>
              <w:pStyle w:val="CommandBox"/>
              <w:ind w:left="72" w:right="72"/>
            </w:pPr>
            <w:r>
              <w:t>kubectl get pods -n kube-system -o wide</w:t>
              <w:br/>
              <w:t>kubectl get daemonset -n kube-system</w:t>
              <w:br/>
              <w:t>kubectl get pods -n kube-system | grep -i calico</w:t>
              <w:br/>
              <w:t>kubectl get nodes -o wide</w:t>
              <w:br/>
              <w:t>kubectl get events -A --sort-by=.metadata.creationTimestamp | tail -100</w:t>
              <w:br/>
              <w:br/>
              <w:t># If Calico CRDs/status resources are installed in this cluster:</w:t>
              <w:br/>
              <w:t>kubectl get crd | grep -i calico</w:t>
              <w:br/>
              <w:t>kubectl get tigerastatus 2&gt;/dev/null || true</w:t>
            </w:r>
          </w:p>
        </w:tc>
      </w:tr>
    </w:tbl>
    <w:p>
      <w:pPr>
        <w:spacing w:after="20"/>
      </w:pPr>
    </w:p>
    <w:p>
      <w:pPr>
        <w:pStyle w:val="Heading1"/>
      </w:pPr>
      <w:r>
        <w:t>9. CoreDNS Validation</w:t>
      </w:r>
    </w:p>
    <w:p>
      <w:pPr>
        <w:pStyle w:val="Heading2"/>
      </w:pPr>
      <w:r>
        <w:t>9.1 Compare CoreDNS ConfigMaps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  <w:vAlign w:val="center"/>
          </w:tcPr>
          <w:p>
            <w:pPr>
              <w:pStyle w:val="CommandBox"/>
              <w:ind w:left="72" w:right="72"/>
            </w:pPr>
            <w:r>
              <w:t>kubectl get configmap coredns -n kube-system -o yaml &gt; coredns.yaml</w:t>
              <w:br/>
              <w:t>kubectl get configmap coredns-new -n kube-system -o yaml &gt; coredns-new.yaml</w:t>
              <w:br/>
              <w:t>diff -u coredns.yaml coredns-new.yaml</w:t>
            </w:r>
          </w:p>
        </w:tc>
      </w:tr>
    </w:tbl>
    <w:p>
      <w:pPr>
        <w:spacing w:after="20"/>
      </w:pPr>
    </w:p>
    <w:p>
      <w:r>
        <w:rPr>
          <w:b/>
        </w:rPr>
        <w:t xml:space="preserve">NOTE: </w:t>
      </w:r>
      <w:r>
        <w:t>If coredns-new does not exist in the cluster, do not create it merely for comparison. Validate the active coredns ConfigMap and CoreDNS pods against the approved configuration instead.</w:t>
      </w:r>
    </w:p>
    <w:p>
      <w:pPr>
        <w:pStyle w:val="Heading2"/>
      </w:pPr>
      <w:r>
        <w:t>9.2 CoreDNS Pod/Service Validation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  <w:vAlign w:val="center"/>
          </w:tcPr>
          <w:p>
            <w:pPr>
              <w:pStyle w:val="CommandBox"/>
              <w:ind w:left="72" w:right="72"/>
            </w:pPr>
            <w:r>
              <w:t>kubectl get pods -n kube-system -l k8s-app=kube-dns -o wide</w:t>
              <w:br/>
              <w:t>kubectl get svc -n kube-system kube-dns -o wide</w:t>
              <w:br/>
              <w:t>kubectl get endpointslice -n kube-system -l k8s-app=kube-dns -o wide 2&gt;/dev/null || true</w:t>
              <w:br/>
              <w:t>kubectl logs -n kube-system -l k8s-app=kube-dns --tail=100 --prefix=true</w:t>
            </w:r>
          </w:p>
        </w:tc>
      </w:tr>
    </w:tbl>
    <w:p>
      <w:pPr>
        <w:spacing w:after="20"/>
      </w:pPr>
    </w:p>
    <w:p>
      <w:pPr>
        <w:pStyle w:val="Heading1"/>
      </w:pPr>
      <w:r>
        <w:t>10. Final Post-Upgrade Validation</w:t>
      </w:r>
    </w:p>
    <w:p>
      <w:r>
        <w:t>After the complete Kubernetes + Calico upgrade is successful, perform all checks below. Do not close the change until evidence is collected.</w:t>
      </w:r>
    </w:p>
    <w:p>
      <w:pPr>
        <w:pStyle w:val="Heading2"/>
      </w:pPr>
      <w:r>
        <w:t>10.1 Kubernetes Cluster Health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  <w:vAlign w:val="center"/>
          </w:tcPr>
          <w:p>
            <w:pPr>
              <w:pStyle w:val="CommandBox"/>
              <w:ind w:left="72" w:right="72"/>
            </w:pPr>
            <w:r>
              <w:t>kubectl get nodes -o wide</w:t>
              <w:br/>
              <w:t>kubectl get pods -A -o wide</w:t>
              <w:br/>
              <w:t>kubectl get pods -A | grep -E 'CrashLoopBackOff|ImagePullBackOff|Error|Pending|ContainerCreating' || true</w:t>
              <w:br/>
              <w:t>kubectl get deployments -A</w:t>
              <w:br/>
              <w:t>kubectl get statefulsets -A</w:t>
              <w:br/>
              <w:t>kubectl get daemonsets -A</w:t>
              <w:br/>
              <w:t>kubectl get jobs -A</w:t>
              <w:br/>
              <w:t>kubectl get events -A --sort-by=.metadata.creationTimestamp | tail -200</w:t>
            </w:r>
          </w:p>
        </w:tc>
      </w:tr>
    </w:tbl>
    <w:p>
      <w:pPr>
        <w:spacing w:after="20"/>
      </w:pPr>
    </w:p>
    <w:p>
      <w:pPr>
        <w:pStyle w:val="ListBullet"/>
      </w:pPr>
      <w:r>
        <w:t>All nodes must be Ready.</w:t>
      </w:r>
    </w:p>
    <w:p>
      <w:pPr>
        <w:pStyle w:val="ListBullet"/>
      </w:pPr>
      <w:r>
        <w:t>No unexpected CrashLoopBackOff/ImagePullBackOff/Error/Pending workloads.</w:t>
      </w:r>
    </w:p>
    <w:p>
      <w:pPr>
        <w:pStyle w:val="ListBullet"/>
      </w:pPr>
      <w:r>
        <w:t>All critical deployments/statefulsets/daemonsets must have desired replicas available.</w:t>
      </w:r>
    </w:p>
    <w:p>
      <w:pPr>
        <w:pStyle w:val="ListBullet"/>
      </w:pPr>
      <w:r>
        <w:t>No unresolved node NotReady, NetworkUnavailable or scheduling failures.</w:t>
      </w:r>
    </w:p>
    <w:p>
      <w:pPr>
        <w:pStyle w:val="Heading2"/>
      </w:pPr>
      <w:r>
        <w:t>10.2 CoreDNS Functional Testing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  <w:vAlign w:val="center"/>
          </w:tcPr>
          <w:p>
            <w:pPr>
              <w:pStyle w:val="CommandBox"/>
              <w:ind w:left="72" w:right="72"/>
            </w:pPr>
            <w:r>
              <w:t># Confirm DNS service IP (replace if your cluster uses a different value)</w:t>
              <w:br/>
              <w:t>kubectl get svc kube-dns -n kube-system -o wide</w:t>
              <w:br/>
              <w:br/>
              <w:t># Direct test from a temporary pod</w:t>
              <w:br/>
              <w:t>kubectl run dns-test --image=busybox:1.36 --restart=Never --rm -it -- \</w:t>
              <w:br/>
              <w:t xml:space="preserve">  nslookup kubernetes.default.svc.cluster.local</w:t>
              <w:br/>
              <w:br/>
              <w:t># Test external/private DNS as required by the environment</w:t>
              <w:br/>
              <w:t>kubectl run dns-test-external --image=busybox:1.36 --restart=Never --rm -it -- \</w:t>
              <w:br/>
              <w:t xml:space="preserve">  nslookup mip-dev-ws.rumadm.net</w:t>
              <w:br/>
              <w:br/>
              <w:t># Test the example hostname</w:t>
              <w:br/>
              <w:t>kubectl run dns-test-rua --image=busybox:1.36 --restart=Never --rm -it -- \</w:t>
              <w:br/>
              <w:t xml:space="preserve">  nslookup rua</w:t>
            </w:r>
          </w:p>
        </w:tc>
      </w:tr>
    </w:tbl>
    <w:p>
      <w:pPr>
        <w:spacing w:after="20"/>
      </w:pPr>
    </w:p>
    <w:p>
      <w:r>
        <w:rPr>
          <w:b/>
        </w:rPr>
        <w:t xml:space="preserve">IMPORTANT: </w:t>
      </w:r>
      <w:r>
        <w:t>A successful lookup must return the expected address. If private DNS is expected, validate both the cluster-local name and the required private/external domain.</w:t>
      </w:r>
    </w:p>
    <w:p>
      <w:pPr>
        <w:pStyle w:val="Heading2"/>
      </w:pPr>
      <w:r>
        <w:t>10.3 DNS Resolution and Connectivity from a Real Workload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  <w:vAlign w:val="center"/>
          </w:tcPr>
          <w:p>
            <w:pPr>
              <w:pStyle w:val="CommandBox"/>
              <w:ind w:left="72" w:right="72"/>
            </w:pPr>
            <w:r>
              <w:t>kubectl run network-dns-test --image=busybox:1.36 --restart=Never --rm -it -- sh -c '</w:t>
              <w:br/>
              <w:t xml:space="preserve">  echo "=== /etc/resolv.conf ==="</w:t>
              <w:br/>
              <w:t xml:space="preserve">  cat /etc/resolv.conf</w:t>
              <w:br/>
              <w:t xml:space="preserve">  echo "=== Kubernetes DNS ==="</w:t>
              <w:br/>
              <w:t xml:space="preserve">  nslookup kubernetes.default.svc.cluster.local</w:t>
              <w:br/>
              <w:t xml:space="preserve">  echo "=== Example private DNS ==="</w:t>
              <w:br/>
              <w:t xml:space="preserve">  nslookup mip-dev-ws.rumadm.net</w:t>
              <w:br/>
              <w:t>'</w:t>
            </w:r>
          </w:p>
        </w:tc>
      </w:tr>
    </w:tbl>
    <w:p>
      <w:pPr>
        <w:spacing w:after="20"/>
      </w:pPr>
    </w:p>
    <w:p>
      <w:pPr>
        <w:pStyle w:val="Heading2"/>
      </w:pPr>
      <w:r>
        <w:t>10.4 Calico Functional Testing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  <w:vAlign w:val="center"/>
          </w:tcPr>
          <w:p>
            <w:pPr>
              <w:pStyle w:val="CommandBox"/>
              <w:ind w:left="72" w:right="72"/>
            </w:pPr>
            <w:r>
              <w:t># Calico components</w:t>
              <w:br/>
              <w:t>kubectl get pods -n kube-system -o wide | grep -i calico</w:t>
              <w:br/>
              <w:t>kubectl get daemonset -n kube-system | grep -i calico</w:t>
              <w:br/>
              <w:t>kubectl get crd | grep -i calico</w:t>
              <w:br/>
              <w:br/>
              <w:t># Inspect Calico node logs for recent errors</w:t>
              <w:br/>
              <w:t>kubectl logs -n kube-system -l k8s-app=calico-node --tail=200 --prefix=true 2&gt;/dev/null || true</w:t>
              <w:br/>
              <w:br/>
              <w:t># If calicoctl is installed/approved:</w:t>
              <w:br/>
              <w:t>calicoctl node status</w:t>
              <w:br/>
              <w:br/>
              <w:t># Basic pod-to-pod connectivity test</w:t>
              <w:br/>
              <w:t>kubectl create namespace network-test --dry-run=client -o yaml | kubectl apply -f -</w:t>
              <w:br/>
              <w:t>kubectl -n network-test run net-test-a --image=busybox:1.36 --restart=Never -- sleep 3600</w:t>
              <w:br/>
              <w:t>kubectl -n network-test run net-test-b --image=busybox:1.36 --restart=Never -- sleep 3600</w:t>
              <w:br/>
              <w:t>kubectl -n network-test get pods -o wide</w:t>
              <w:br/>
              <w:t>kubectl -n network-test get pod net-test-a -o wide</w:t>
              <w:br/>
              <w:t>kubectl -n network-test get pod net-test-b -o wide</w:t>
            </w:r>
          </w:p>
        </w:tc>
      </w:tr>
    </w:tbl>
    <w:p>
      <w:pPr>
        <w:spacing w:after="20"/>
      </w:pPr>
    </w:p>
    <w:p>
      <w:r>
        <w:t>Use the Pod IP of net-test-b from the previous command, then execute: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  <w:vAlign w:val="center"/>
          </w:tcPr>
          <w:p>
            <w:pPr>
              <w:pStyle w:val="CommandBox"/>
              <w:ind w:left="72" w:right="72"/>
            </w:pPr>
            <w:r>
              <w:t>kubectl -n network-test exec net-test-a -- ping -c 4 &lt;NET_TEST_B_POD_IP&gt;</w:t>
            </w:r>
          </w:p>
        </w:tc>
      </w:tr>
    </w:tbl>
    <w:p>
      <w:pPr>
        <w:spacing w:after="20"/>
      </w:pPr>
    </w:p>
    <w:p>
      <w:r>
        <w:t>Clean up the temporary test resources after successful testing: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  <w:vAlign w:val="center"/>
          </w:tcPr>
          <w:p>
            <w:pPr>
              <w:pStyle w:val="CommandBox"/>
              <w:ind w:left="72" w:right="72"/>
            </w:pPr>
            <w:r>
              <w:t>kubectl delete namespace network-test</w:t>
            </w:r>
          </w:p>
        </w:tc>
      </w:tr>
    </w:tbl>
    <w:p>
      <w:pPr>
        <w:spacing w:after="20"/>
      </w:pPr>
    </w:p>
    <w:p>
      <w:r>
        <w:rPr>
          <w:b/>
        </w:rPr>
        <w:t xml:space="preserve">NOTE: </w:t>
      </w:r>
      <w:r>
        <w:t>If NetworkPolicy is intentionally configured to block ICMP, use an approved TCP/application connectivity test instead of treating blocked ping as a Calico failure.</w:t>
      </w:r>
    </w:p>
    <w:p>
      <w:pPr>
        <w:pStyle w:val="Heading2"/>
      </w:pPr>
      <w:r>
        <w:t>10.5 Service/ClusterIP Connectivity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  <w:vAlign w:val="center"/>
          </w:tcPr>
          <w:p>
            <w:pPr>
              <w:pStyle w:val="CommandBox"/>
              <w:ind w:left="72" w:right="72"/>
            </w:pPr>
            <w:r>
              <w:t>kubectl create namespace svc-test --dry-run=client -o yaml | kubectl apply -f -</w:t>
              <w:br/>
              <w:t>kubectl -n svc-test run http-test --image=nginx:stable --restart=Never</w:t>
              <w:br/>
              <w:t>kubectl -n svc-test expose pod http-test --port=80 --target-port=80</w:t>
              <w:br/>
              <w:t>kubectl -n svc-test get pod,svc -o wide</w:t>
              <w:br/>
              <w:t>kubectl -n svc-test run curl-test --image=curlimages/curl:8.10.1 --restart=Never -it --rm -- \</w:t>
              <w:br/>
              <w:t xml:space="preserve">  curl -sS http://http-test.svc-test.svc.cluster.local</w:t>
              <w:br/>
              <w:t>kubectl delete namespace svc-test</w:t>
            </w:r>
          </w:p>
        </w:tc>
      </w:tr>
    </w:tbl>
    <w:p>
      <w:pPr>
        <w:spacing w:after="20"/>
      </w:pPr>
    </w:p>
    <w:p>
      <w:pPr>
        <w:pStyle w:val="Heading2"/>
      </w:pPr>
      <w:r>
        <w:t>10.6 Node Network and Kubelet Checks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  <w:vAlign w:val="center"/>
          </w:tcPr>
          <w:p>
            <w:pPr>
              <w:pStyle w:val="CommandBox"/>
              <w:ind w:left="72" w:right="72"/>
            </w:pPr>
            <w:r>
              <w:t>kubectl get nodes -o wide</w:t>
              <w:br/>
              <w:t>kubectl describe nodes | grep -E 'Ready|NetworkUnavailable|MemoryPressure|DiskPressure|PIDPressure' -A2</w:t>
              <w:br/>
              <w:t>kubectl get --raw='/readyz?verbose'</w:t>
              <w:br/>
              <w:t>kubectl get --raw='/livez?verbose'</w:t>
            </w:r>
          </w:p>
        </w:tc>
      </w:tr>
    </w:tbl>
    <w:p>
      <w:pPr>
        <w:spacing w:after="20"/>
      </w:pPr>
    </w:p>
    <w:p>
      <w:pPr>
        <w:pStyle w:val="Heading2"/>
      </w:pPr>
      <w:r>
        <w:t>10.7 Application and Database Validation</w:t>
      </w:r>
    </w:p>
    <w:p>
      <w:pPr>
        <w:pStyle w:val="ListBullet"/>
      </w:pPr>
      <w:r>
        <w:t>Confirm all production namespaces are healthy.</w:t>
      </w:r>
    </w:p>
    <w:p>
      <w:pPr>
        <w:pStyle w:val="ListBullet"/>
      </w:pPr>
      <w:r>
        <w:t>Confirm application endpoints are reachable.</w:t>
      </w:r>
    </w:p>
    <w:p>
      <w:pPr>
        <w:pStyle w:val="ListBullet"/>
      </w:pPr>
      <w:r>
        <w:t>Confirm database clusters are healthy and replication is normal.</w:t>
      </w:r>
    </w:p>
    <w:p>
      <w:pPr>
        <w:pStyle w:val="ListBullet"/>
      </w:pPr>
      <w:r>
        <w:t>Confirm database leaders are in the intended locations after maintenance.</w:t>
      </w:r>
    </w:p>
    <w:p>
      <w:pPr>
        <w:pStyle w:val="ListBullet"/>
      </w:pPr>
      <w:r>
        <w:t>Confirm CSI/PVC workloads are healthy and volumes are attached/mounted correctly.</w:t>
      </w:r>
    </w:p>
    <w:p>
      <w:pPr>
        <w:pStyle w:val="ListBullet"/>
      </w:pPr>
      <w:r>
        <w:t>Confirm ingress/load-balancer endpoints are reachable.</w:t>
      </w:r>
    </w:p>
    <w:p>
      <w:pPr>
        <w:pStyle w:val="ListBullet"/>
      </w:pPr>
      <w:r>
        <w:t>Confirm monitoring/alerting is receiving node, pod, Kubernetes and application metrics.</w:t>
      </w:r>
    </w:p>
    <w:p>
      <w:pPr>
        <w:pStyle w:val="ListBullet"/>
      </w:pPr>
      <w:r>
        <w:t>Review events and logs for errors introduced during the upgrade.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  <w:vAlign w:val="center"/>
          </w:tcPr>
          <w:p>
            <w:pPr>
              <w:pStyle w:val="CommandBox"/>
              <w:ind w:left="72" w:right="72"/>
            </w:pPr>
            <w:r>
              <w:t>kubectl get ns</w:t>
              <w:br/>
              <w:t>kubectl get pods -A -o wide</w:t>
              <w:br/>
              <w:t>kubectl get pvc -A</w:t>
              <w:br/>
              <w:t>kubectl get pv</w:t>
              <w:br/>
              <w:t>kubectl get ingress -A 2&gt;/dev/null || true</w:t>
              <w:br/>
              <w:t>kubectl get events -A --sort-by=.metadata.creationTimestamp | tail -200</w:t>
            </w:r>
          </w:p>
        </w:tc>
      </w:tr>
    </w:tbl>
    <w:p>
      <w:pPr>
        <w:spacing w:after="20"/>
      </w:pPr>
    </w:p>
    <w:p>
      <w:pPr>
        <w:pStyle w:val="Heading1"/>
      </w:pPr>
      <w:r>
        <w:t>11. Post-Upgrade Evidence Collection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  <w:vAlign w:val="center"/>
          </w:tcPr>
          <w:p>
            <w:pPr>
              <w:pStyle w:val="CommandBox"/>
              <w:ind w:left="72" w:right="72"/>
            </w:pPr>
            <w:r>
              <w:t>mkdir -p /tmp/ckp-upgrade-postcheck</w:t>
              <w:br/>
              <w:br/>
              <w:t>kubectl get nodes -o wide &gt; /tmp/ckp-upgrade-postcheck/nodes.txt</w:t>
              <w:br/>
              <w:t>kubectl get pods -A -o wide &gt; /tmp/ckp-upgrade-postcheck/pods.txt</w:t>
              <w:br/>
              <w:t>kubectl get svc -A -o wide &gt; /tmp/ckp-upgrade-postcheck/services.txt</w:t>
              <w:br/>
              <w:t>kubectl get pvc -A &gt; /tmp/ckp-upgrade-postcheck/pvc.txt</w:t>
              <w:br/>
              <w:t>kubectl get events -A --sort-by=.metadata.creationTimestamp &gt; /tmp/ckp-upgrade-postcheck/events.txt</w:t>
              <w:br/>
              <w:t>kubectl get pods -n kube-system -o wide &gt; /tmp/ckp-upgrade-postcheck/kube-system-pods.txt</w:t>
              <w:br/>
              <w:t>kubectl get cm coredns -n kube-system -o yaml &gt; /tmp/ckp-upgrade-postcheck/coredns.yaml</w:t>
              <w:br/>
              <w:t>kubectl get nodes -o jsonpath='{range .items[*]}{.metadata.name}{"  "}{.status.nodeInfo.kubeletVersion}{"\n"}{end}' &gt; /tmp/ckp-upgrade-postcheck/kubelet-versions.txt</w:t>
              <w:br/>
              <w:br/>
              <w:t>tar -czf /tmp/ckp-upgrade-postcheck.tar.gz -C /tmp ckp-upgrade-postcheck</w:t>
            </w:r>
          </w:p>
        </w:tc>
      </w:tr>
    </w:tbl>
    <w:p>
      <w:pPr>
        <w:spacing w:after="20"/>
      </w:pPr>
    </w:p>
    <w:p>
      <w:pPr>
        <w:pStyle w:val="Heading1"/>
      </w:pPr>
      <w:r>
        <w:t>12. Success Criteria / Go-No-Go Checklist</w:t>
      </w:r>
    </w:p>
    <w:p>
      <w:pPr>
        <w:pStyle w:val="ListBullet"/>
      </w:pPr>
      <w:r>
        <w:t>☐ All control-plane/master nodes are Ready and on Kubernetes 1.34.3.</w:t>
      </w:r>
    </w:p>
    <w:p>
      <w:pPr>
        <w:pStyle w:val="ListBullet"/>
      </w:pPr>
      <w:r>
        <w:t>☐ All worker nodes are Ready and on Kubernetes 1.34.3.</w:t>
      </w:r>
    </w:p>
    <w:p>
      <w:pPr>
        <w:pStyle w:val="ListBullet"/>
      </w:pPr>
      <w:r>
        <w:t>☐ ETCD is healthy with quorum and no unexpected alarms.</w:t>
      </w:r>
    </w:p>
    <w:p>
      <w:pPr>
        <w:pStyle w:val="ListBullet"/>
      </w:pPr>
      <w:r>
        <w:t>☐ All critical pods/workloads are healthy.</w:t>
      </w:r>
    </w:p>
    <w:p>
      <w:pPr>
        <w:pStyle w:val="ListBullet"/>
      </w:pPr>
      <w:r>
        <w:t>☐ No unresolved CrashLoopBackOff, ImagePullBackOff, Error or Pending pods.</w:t>
      </w:r>
    </w:p>
    <w:p>
      <w:pPr>
        <w:pStyle w:val="ListBullet"/>
      </w:pPr>
      <w:r>
        <w:t>☐ Calico 3.30.5 is deployed successfully and Calico components are healthy.</w:t>
      </w:r>
    </w:p>
    <w:p>
      <w:pPr>
        <w:pStyle w:val="ListBullet"/>
      </w:pPr>
      <w:r>
        <w:t>☐ Pod-to-pod/network connectivity is working as expected.</w:t>
      </w:r>
    </w:p>
    <w:p>
      <w:pPr>
        <w:pStyle w:val="ListBullet"/>
      </w:pPr>
      <w:r>
        <w:t>☐ CoreDNS pods are healthy and DNS lookups succeed for cluster and required private/external domains.</w:t>
      </w:r>
    </w:p>
    <w:p>
      <w:pPr>
        <w:pStyle w:val="ListBullet"/>
      </w:pPr>
      <w:r>
        <w:t>☐ Service/ClusterIP connectivity test succeeds.</w:t>
      </w:r>
    </w:p>
    <w:p>
      <w:pPr>
        <w:pStyle w:val="ListBullet"/>
      </w:pPr>
      <w:r>
        <w:t>☐ Database health and replication are normal.</w:t>
      </w:r>
    </w:p>
    <w:p>
      <w:pPr>
        <w:pStyle w:val="ListBullet"/>
      </w:pPr>
      <w:r>
        <w:t>☐ PVC/CSI workloads are healthy.</w:t>
      </w:r>
    </w:p>
    <w:p>
      <w:pPr>
        <w:pStyle w:val="ListBullet"/>
      </w:pPr>
      <w:r>
        <w:t>☐ Monitoring and alerting are functioning.</w:t>
      </w:r>
    </w:p>
    <w:p>
      <w:pPr>
        <w:pStyle w:val="ListBullet"/>
      </w:pPr>
      <w:r>
        <w:t>☐ No critical upgrade-related errors remain in Kubernetes events/logs.</w:t>
      </w:r>
    </w:p>
    <w:p>
      <w:pPr>
        <w:pStyle w:val="ListBullet"/>
      </w:pPr>
      <w:r>
        <w:t>☐ Post-upgrade evidence has been captured and attached to the change/ticket.</w:t>
      </w:r>
    </w:p>
    <w:p>
      <w:pPr>
        <w:pStyle w:val="Heading1"/>
      </w:pPr>
      <w:r>
        <w:t>13. Troubleshooting / Stop Conditions</w:t>
      </w:r>
    </w:p>
    <w:p>
      <w:pPr>
        <w:pStyle w:val="ListBullet"/>
      </w:pPr>
      <w:r>
        <w:t>STOP if ETCD loses quorum or endpoint health fails.</w:t>
      </w:r>
    </w:p>
    <w:p>
      <w:pPr>
        <w:pStyle w:val="ListBullet"/>
      </w:pPr>
      <w:r>
        <w:t>STOP if multiple control-plane nodes become NotReady unexpectedly.</w:t>
      </w:r>
    </w:p>
    <w:p>
      <w:pPr>
        <w:pStyle w:val="ListBullet"/>
      </w:pPr>
      <w:r>
        <w:t>STOP if critical production applications cannot recover after a node drain.</w:t>
      </w:r>
    </w:p>
    <w:p>
      <w:pPr>
        <w:pStyle w:val="ListBullet"/>
      </w:pPr>
      <w:r>
        <w:t>STOP if persistent CNI/Calico errors cause NetworkUnavailable or widespread pod networking failures.</w:t>
      </w:r>
    </w:p>
    <w:p>
      <w:pPr>
        <w:pStyle w:val="ListBullet"/>
      </w:pPr>
      <w:r>
        <w:t>STOP if CoreDNS is unavailable and application DNS resolution is failing.</w:t>
      </w:r>
    </w:p>
    <w:p>
      <w:pPr>
        <w:pStyle w:val="ListBullet"/>
      </w:pPr>
      <w:r>
        <w:t>STOP if database replication is broken or an unexpected DB leader condition is detected.</w:t>
      </w:r>
    </w:p>
    <w:p>
      <w:pPr>
        <w:pStyle w:val="ListBullet"/>
      </w:pPr>
      <w:r>
        <w:t>STOP if upgrade automation reports an unrecoverable error; preserve logs before attempting manual changes.</w:t>
      </w:r>
    </w:p>
    <w:p>
      <w:pPr>
        <w:pStyle w:val="ListBullet"/>
      </w:pPr>
      <w:r>
        <w:t>Do not proceed to the next upgrade phase until the current phase has passed its validation criteria.</w:t>
      </w:r>
    </w:p>
    <w:p>
      <w:pPr>
        <w:pStyle w:val="Heading1"/>
      </w:pPr>
      <w:r>
        <w:t>14. Final Sign-Off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8EEF7"/>
          </w:tcPr>
          <w:p>
            <w:r>
              <w:t>Upgrade completed on</w:t>
            </w:r>
          </w:p>
        </w:tc>
        <w:tc>
          <w:tcPr>
            <w:tcW w:type="dxa" w:w="5040"/>
          </w:tcPr>
          <w:p>
            <w:r>
              <w:t>____________________________</w:t>
            </w:r>
          </w:p>
        </w:tc>
      </w:tr>
      <w:tr>
        <w:tc>
          <w:tcPr>
            <w:tcW w:type="dxa" w:w="5040"/>
            <w:shd w:fill="E8EEF7"/>
          </w:tcPr>
          <w:p>
            <w:r>
              <w:t>Final Kubernetes version</w:t>
            </w:r>
          </w:p>
        </w:tc>
        <w:tc>
          <w:tcPr>
            <w:tcW w:type="dxa" w:w="5040"/>
          </w:tcPr>
          <w:p>
            <w:r>
              <w:t>1.34.3</w:t>
            </w:r>
          </w:p>
        </w:tc>
      </w:tr>
      <w:tr>
        <w:tc>
          <w:tcPr>
            <w:tcW w:type="dxa" w:w="5040"/>
            <w:shd w:fill="E8EEF7"/>
          </w:tcPr>
          <w:p>
            <w:r>
              <w:t>Calico version</w:t>
            </w:r>
          </w:p>
        </w:tc>
        <w:tc>
          <w:tcPr>
            <w:tcW w:type="dxa" w:w="5040"/>
          </w:tcPr>
          <w:p>
            <w:r>
              <w:t>3.30.5</w:t>
            </w:r>
          </w:p>
        </w:tc>
      </w:tr>
      <w:tr>
        <w:tc>
          <w:tcPr>
            <w:tcW w:type="dxa" w:w="5040"/>
            <w:shd w:fill="E8EEF7"/>
          </w:tcPr>
          <w:p>
            <w:r>
              <w:t>ETCD backup verified</w:t>
            </w:r>
          </w:p>
        </w:tc>
        <w:tc>
          <w:tcPr>
            <w:tcW w:type="dxa" w:w="5040"/>
          </w:tcPr>
          <w:p>
            <w:r>
              <w:t>Yes / No</w:t>
            </w:r>
          </w:p>
        </w:tc>
      </w:tr>
      <w:tr>
        <w:tc>
          <w:tcPr>
            <w:tcW w:type="dxa" w:w="5040"/>
            <w:shd w:fill="E8EEF7"/>
          </w:tcPr>
          <w:p>
            <w:r>
              <w:t>Post-upgrade validation</w:t>
            </w:r>
          </w:p>
        </w:tc>
        <w:tc>
          <w:tcPr>
            <w:tcW w:type="dxa" w:w="5040"/>
          </w:tcPr>
          <w:p>
            <w:r>
              <w:t>Pass / Fail</w:t>
            </w:r>
          </w:p>
        </w:tc>
      </w:tr>
      <w:tr>
        <w:tc>
          <w:tcPr>
            <w:tcW w:type="dxa" w:w="5040"/>
            <w:shd w:fill="E8EEF7"/>
          </w:tcPr>
          <w:p>
            <w:r>
              <w:t>Change/CRQ reference</w:t>
            </w:r>
          </w:p>
        </w:tc>
        <w:tc>
          <w:tcPr>
            <w:tcW w:type="dxa" w:w="5040"/>
          </w:tcPr>
          <w:p>
            <w:r>
              <w:t>____________________________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CKP Kubernetes Upgrade Guide | 1.29.0 → 1.34.3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mandBox">
    <w:name w:val="Command Box"/>
    <w:pPr>
      <w:spacing w:before="40" w:after="40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